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1C42" w:rsidRDefault="00CE1C42">
      <w:pPr>
        <w:spacing w:after="0" w:line="240" w:lineRule="auto"/>
        <w:contextualSpacing/>
      </w:pPr>
      <w:bookmarkStart w:id="0" w:name="_GoBack"/>
      <w:bookmarkEnd w:id="0"/>
    </w:p>
    <w:p w:rsidR="00CE1C42" w:rsidRDefault="007D3675">
      <w:pPr>
        <w:spacing w:after="0" w:line="240" w:lineRule="auto"/>
        <w:ind w:right="4032"/>
        <w:contextualSpacing/>
      </w:pPr>
      <w:r>
        <w:rPr>
          <w:rFonts w:ascii="Liberation Sans" w:hAnsi="Liberation Sans"/>
          <w:color w:val="000000"/>
          <w:spacing w:val="-6"/>
        </w:rPr>
        <w:t>//</w:t>
      </w:r>
      <w:proofErr w:type="spellStart"/>
      <w:r>
        <w:rPr>
          <w:rFonts w:ascii="Liberation Sans" w:hAnsi="Liberation Sans"/>
          <w:color w:val="000000"/>
          <w:spacing w:val="-6"/>
        </w:rPr>
        <w:t>NAME:Saylee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 </w:t>
      </w:r>
      <w:proofErr w:type="spellStart"/>
      <w:r>
        <w:rPr>
          <w:rFonts w:ascii="Liberation Sans" w:hAnsi="Liberation Sans"/>
          <w:color w:val="000000"/>
          <w:spacing w:val="-6"/>
        </w:rPr>
        <w:t>Galande</w:t>
      </w:r>
      <w:proofErr w:type="spellEnd"/>
      <w:r>
        <w:br/>
      </w:r>
      <w:r>
        <w:rPr>
          <w:rFonts w:ascii="Liberation Sans" w:hAnsi="Liberation Sans"/>
          <w:color w:val="000000"/>
          <w:spacing w:val="-6"/>
        </w:rPr>
        <w:t>//ROLL NO.:SEA38</w:t>
      </w:r>
      <w:r>
        <w:br/>
      </w:r>
      <w:r>
        <w:rPr>
          <w:rFonts w:ascii="Liberation Sans" w:hAnsi="Liberation Sans"/>
          <w:color w:val="000000"/>
          <w:spacing w:val="-6"/>
        </w:rPr>
        <w:t>//</w:t>
      </w:r>
      <w:proofErr w:type="spellStart"/>
      <w:r>
        <w:rPr>
          <w:rFonts w:ascii="Liberation Sans" w:hAnsi="Liberation Sans"/>
          <w:color w:val="000000"/>
          <w:spacing w:val="-6"/>
        </w:rPr>
        <w:t>CODE:Dynamic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 Text Editor Singly Linked List #include &lt;</w:t>
      </w:r>
      <w:proofErr w:type="spellStart"/>
      <w:r>
        <w:rPr>
          <w:rFonts w:ascii="Liberation Sans" w:hAnsi="Liberation Sans"/>
          <w:color w:val="000000"/>
          <w:spacing w:val="-6"/>
        </w:rPr>
        <w:t>stdio.h</w:t>
      </w:r>
      <w:proofErr w:type="spellEnd"/>
      <w:r>
        <w:rPr>
          <w:rFonts w:ascii="Liberation Sans" w:hAnsi="Liberation Sans"/>
          <w:color w:val="000000"/>
          <w:spacing w:val="-6"/>
        </w:rPr>
        <w:t>&gt;</w:t>
      </w:r>
      <w:r>
        <w:br/>
      </w:r>
      <w:r>
        <w:rPr>
          <w:rFonts w:ascii="Liberation Sans" w:hAnsi="Liberation Sans"/>
          <w:color w:val="000000"/>
          <w:spacing w:val="-6"/>
        </w:rPr>
        <w:t>#include &lt;</w:t>
      </w:r>
      <w:proofErr w:type="spellStart"/>
      <w:r>
        <w:rPr>
          <w:rFonts w:ascii="Liberation Sans" w:hAnsi="Liberation Sans"/>
          <w:color w:val="000000"/>
          <w:spacing w:val="-6"/>
        </w:rPr>
        <w:t>stdlib.h</w:t>
      </w:r>
      <w:proofErr w:type="spellEnd"/>
      <w:r>
        <w:rPr>
          <w:rFonts w:ascii="Liberation Sans" w:hAnsi="Liberation Sans"/>
          <w:color w:val="000000"/>
          <w:spacing w:val="-6"/>
        </w:rPr>
        <w:t>&gt;</w:t>
      </w:r>
    </w:p>
    <w:p w:rsidR="00CE1C42" w:rsidRDefault="007D3675">
      <w:pPr>
        <w:spacing w:after="0" w:line="240" w:lineRule="auto"/>
        <w:ind w:right="4032"/>
        <w:contextualSpacing/>
      </w:pPr>
      <w:proofErr w:type="spellStart"/>
      <w:proofErr w:type="gramStart"/>
      <w:r>
        <w:rPr>
          <w:rFonts w:ascii="Liberation Sans" w:hAnsi="Liberation Sans"/>
          <w:color w:val="000000"/>
          <w:spacing w:val="-6"/>
        </w:rPr>
        <w:t>typedef</w:t>
      </w:r>
      <w:proofErr w:type="spellEnd"/>
      <w:proofErr w:type="gramEnd"/>
      <w:r>
        <w:rPr>
          <w:rFonts w:ascii="Liberation Sans" w:hAnsi="Liberation Sans"/>
          <w:color w:val="000000"/>
          <w:spacing w:val="-6"/>
        </w:rPr>
        <w:t xml:space="preserve"> </w:t>
      </w:r>
      <w:proofErr w:type="spellStart"/>
      <w:r>
        <w:rPr>
          <w:rFonts w:ascii="Liberation Sans" w:hAnsi="Liberation Sans"/>
          <w:color w:val="000000"/>
          <w:spacing w:val="-6"/>
        </w:rPr>
        <w:t>struct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 SLL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{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char data[10];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</w:t>
      </w:r>
      <w:proofErr w:type="spellStart"/>
      <w:r>
        <w:rPr>
          <w:rFonts w:ascii="Liberation Sans" w:hAnsi="Liberation Sans"/>
          <w:color w:val="000000"/>
          <w:spacing w:val="-6"/>
        </w:rPr>
        <w:t>struct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 SLL *next;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} </w:t>
      </w:r>
      <w:r>
        <w:br/>
      </w:r>
      <w:r>
        <w:rPr>
          <w:rFonts w:ascii="Liberation Sans" w:hAnsi="Liberation Sans"/>
          <w:color w:val="000000"/>
          <w:w w:val="77"/>
        </w:rPr>
        <w:t xml:space="preserve">SLL; </w:t>
      </w:r>
    </w:p>
    <w:p w:rsidR="00CE1C42" w:rsidRDefault="007D3675">
      <w:pPr>
        <w:spacing w:before="430" w:after="0" w:line="240" w:lineRule="auto"/>
        <w:ind w:right="6768"/>
        <w:contextualSpacing/>
      </w:pPr>
      <w:r>
        <w:rPr>
          <w:rFonts w:ascii="Liberation Sans" w:hAnsi="Liberation Sans"/>
          <w:color w:val="000000"/>
          <w:spacing w:val="-6"/>
        </w:rPr>
        <w:t>SLL *head, *p, *q, *</w:t>
      </w:r>
      <w:proofErr w:type="spellStart"/>
      <w:proofErr w:type="gramStart"/>
      <w:r>
        <w:rPr>
          <w:rFonts w:ascii="Liberation Sans" w:hAnsi="Liberation Sans"/>
          <w:color w:val="000000"/>
          <w:spacing w:val="-6"/>
        </w:rPr>
        <w:t>nw</w:t>
      </w:r>
      <w:proofErr w:type="spellEnd"/>
      <w:proofErr w:type="gramEnd"/>
      <w:r>
        <w:rPr>
          <w:rFonts w:ascii="Liberation Sans" w:hAnsi="Liberation Sans"/>
          <w:color w:val="000000"/>
          <w:spacing w:val="-6"/>
        </w:rPr>
        <w:t xml:space="preserve">; </w:t>
      </w:r>
      <w:r>
        <w:br/>
      </w:r>
      <w:proofErr w:type="spellStart"/>
      <w:r>
        <w:rPr>
          <w:rFonts w:ascii="Liberation Sans" w:hAnsi="Liberation Sans"/>
          <w:color w:val="000000"/>
          <w:spacing w:val="-6"/>
        </w:rPr>
        <w:t>int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 </w:t>
      </w:r>
      <w:proofErr w:type="spellStart"/>
      <w:r>
        <w:rPr>
          <w:rFonts w:ascii="Liberation Sans" w:hAnsi="Liberation Sans"/>
          <w:color w:val="000000"/>
          <w:spacing w:val="-6"/>
        </w:rPr>
        <w:t>ans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, </w:t>
      </w:r>
      <w:proofErr w:type="spellStart"/>
      <w:r>
        <w:rPr>
          <w:rFonts w:ascii="Liberation Sans" w:hAnsi="Liberation Sans"/>
          <w:color w:val="000000"/>
          <w:spacing w:val="-6"/>
        </w:rPr>
        <w:t>ch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, </w:t>
      </w:r>
      <w:proofErr w:type="spellStart"/>
      <w:r>
        <w:rPr>
          <w:rFonts w:ascii="Liberation Sans" w:hAnsi="Liberation Sans"/>
          <w:color w:val="000000"/>
          <w:spacing w:val="-6"/>
        </w:rPr>
        <w:t>pos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, </w:t>
      </w:r>
      <w:proofErr w:type="spellStart"/>
      <w:r>
        <w:rPr>
          <w:rFonts w:ascii="Liberation Sans" w:hAnsi="Liberation Sans"/>
          <w:color w:val="000000"/>
          <w:spacing w:val="-6"/>
        </w:rPr>
        <w:t>i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; </w:t>
      </w:r>
    </w:p>
    <w:p w:rsidR="00CE1C42" w:rsidRDefault="007D3675">
      <w:pPr>
        <w:tabs>
          <w:tab w:val="left" w:pos="152"/>
        </w:tabs>
        <w:spacing w:before="430" w:after="0" w:line="240" w:lineRule="auto"/>
        <w:ind w:right="7488"/>
        <w:contextualSpacing/>
      </w:pPr>
      <w:proofErr w:type="spellStart"/>
      <w:proofErr w:type="gramStart"/>
      <w:r>
        <w:rPr>
          <w:rFonts w:ascii="Liberation Sans" w:hAnsi="Liberation Sans"/>
          <w:color w:val="000000"/>
          <w:spacing w:val="-6"/>
        </w:rPr>
        <w:t>int</w:t>
      </w:r>
      <w:proofErr w:type="spellEnd"/>
      <w:proofErr w:type="gramEnd"/>
      <w:r>
        <w:rPr>
          <w:rFonts w:ascii="Liberation Sans" w:hAnsi="Liberation Sans"/>
          <w:color w:val="000000"/>
          <w:spacing w:val="-6"/>
        </w:rPr>
        <w:t xml:space="preserve"> main()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{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head = NULL; </w:t>
      </w:r>
    </w:p>
    <w:p w:rsidR="00CE1C42" w:rsidRDefault="007D3675">
      <w:pPr>
        <w:tabs>
          <w:tab w:val="left" w:pos="152"/>
        </w:tabs>
        <w:spacing w:before="430" w:after="0" w:line="240" w:lineRule="auto"/>
        <w:ind w:right="5760"/>
        <w:contextualSpacing/>
      </w:pPr>
      <w:r>
        <w:rPr>
          <w:rFonts w:ascii="Liberation Sans" w:hAnsi="Liberation Sans"/>
          <w:color w:val="000000"/>
          <w:spacing w:val="-2"/>
        </w:rPr>
        <w:t xml:space="preserve">//create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do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{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       </w:t>
      </w:r>
      <w:proofErr w:type="spellStart"/>
      <w:r>
        <w:rPr>
          <w:rFonts w:ascii="Liberation Sans" w:hAnsi="Liberation Sans"/>
          <w:color w:val="000000"/>
          <w:spacing w:val="-6"/>
        </w:rPr>
        <w:t>nw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 = (SLL*) </w:t>
      </w:r>
      <w:proofErr w:type="spellStart"/>
      <w:proofErr w:type="gramStart"/>
      <w:r>
        <w:rPr>
          <w:rFonts w:ascii="Liberation Sans" w:hAnsi="Liberation Sans"/>
          <w:color w:val="000000"/>
          <w:spacing w:val="-6"/>
        </w:rPr>
        <w:t>malloc</w:t>
      </w:r>
      <w:proofErr w:type="spellEnd"/>
      <w:r>
        <w:rPr>
          <w:rFonts w:ascii="Liberation Sans" w:hAnsi="Liberation Sans"/>
          <w:color w:val="000000"/>
          <w:spacing w:val="-6"/>
        </w:rPr>
        <w:t>(</w:t>
      </w:r>
      <w:proofErr w:type="spellStart"/>
      <w:proofErr w:type="gramEnd"/>
      <w:r>
        <w:rPr>
          <w:rFonts w:ascii="Liberation Sans" w:hAnsi="Liberation Sans"/>
          <w:color w:val="000000"/>
          <w:spacing w:val="-6"/>
        </w:rPr>
        <w:t>sizeof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(SLL)); </w:t>
      </w:r>
    </w:p>
    <w:p w:rsidR="00CE1C42" w:rsidRDefault="007D3675">
      <w:pPr>
        <w:spacing w:before="430" w:after="0" w:line="240" w:lineRule="auto"/>
        <w:ind w:left="350" w:right="5472"/>
        <w:contextualSpacing/>
        <w:rPr>
          <w:rFonts w:ascii="Liberation Sans" w:hAnsi="Liberation Sans"/>
          <w:color w:val="000000"/>
          <w:spacing w:val="-6"/>
        </w:rPr>
      </w:pPr>
      <w:proofErr w:type="spellStart"/>
      <w:proofErr w:type="gramStart"/>
      <w:r>
        <w:rPr>
          <w:rFonts w:ascii="Liberation Sans" w:hAnsi="Liberation Sans"/>
          <w:color w:val="000000"/>
          <w:spacing w:val="-6"/>
        </w:rPr>
        <w:t>printf</w:t>
      </w:r>
      <w:proofErr w:type="spellEnd"/>
      <w:r>
        <w:rPr>
          <w:rFonts w:ascii="Liberation Sans" w:hAnsi="Liberation Sans"/>
          <w:color w:val="000000"/>
          <w:spacing w:val="-6"/>
        </w:rPr>
        <w:t>(</w:t>
      </w:r>
      <w:proofErr w:type="gramEnd"/>
      <w:r>
        <w:rPr>
          <w:rFonts w:ascii="Liberation Sans" w:hAnsi="Liberation Sans"/>
          <w:color w:val="000000"/>
          <w:spacing w:val="-6"/>
        </w:rPr>
        <w:t xml:space="preserve">"\n Enter college name: ");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</w:t>
      </w:r>
      <w:proofErr w:type="spellStart"/>
      <w:r>
        <w:rPr>
          <w:rFonts w:ascii="Liberation Sans" w:hAnsi="Liberation Sans"/>
          <w:color w:val="000000"/>
          <w:spacing w:val="-6"/>
        </w:rPr>
        <w:t>scanf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("%s", </w:t>
      </w:r>
      <w:proofErr w:type="spellStart"/>
      <w:r>
        <w:rPr>
          <w:rFonts w:ascii="Liberation Sans" w:hAnsi="Liberation Sans"/>
          <w:color w:val="000000"/>
          <w:spacing w:val="-6"/>
        </w:rPr>
        <w:t>nw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-&gt;data);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</w:t>
      </w:r>
      <w:proofErr w:type="spellStart"/>
      <w:r>
        <w:rPr>
          <w:rFonts w:ascii="Liberation Sans" w:hAnsi="Liberation Sans"/>
          <w:color w:val="000000"/>
          <w:spacing w:val="-6"/>
        </w:rPr>
        <w:t>nw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-&gt;next = NULL; </w:t>
      </w:r>
    </w:p>
    <w:p w:rsidR="00CE1C42" w:rsidRDefault="00CE1C42">
      <w:pPr>
        <w:spacing w:after="0" w:line="240" w:lineRule="auto"/>
        <w:contextualSpacing/>
      </w:pPr>
    </w:p>
    <w:p w:rsidR="00CE1C42" w:rsidRDefault="007D3675">
      <w:pPr>
        <w:tabs>
          <w:tab w:val="left" w:pos="388"/>
        </w:tabs>
        <w:spacing w:after="0" w:line="240" w:lineRule="auto"/>
        <w:ind w:left="190" w:right="5904"/>
        <w:contextualSpacing/>
      </w:pPr>
      <w:r>
        <w:rPr>
          <w:rFonts w:ascii="Liberation Sans" w:hAnsi="Liberation Sans"/>
          <w:color w:val="000000"/>
          <w:spacing w:val="-3"/>
        </w:rPr>
        <w:t xml:space="preserve">//display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case 1: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</w:t>
      </w:r>
      <w:proofErr w:type="spellStart"/>
      <w:proofErr w:type="gramStart"/>
      <w:r>
        <w:rPr>
          <w:rFonts w:ascii="Liberation Sans" w:hAnsi="Liberation Sans"/>
          <w:color w:val="000000"/>
          <w:spacing w:val="-6"/>
        </w:rPr>
        <w:t>printf</w:t>
      </w:r>
      <w:proofErr w:type="spellEnd"/>
      <w:r>
        <w:rPr>
          <w:rFonts w:ascii="Liberation Sans" w:hAnsi="Liberation Sans"/>
          <w:color w:val="000000"/>
          <w:spacing w:val="-6"/>
        </w:rPr>
        <w:t>(</w:t>
      </w:r>
      <w:proofErr w:type="gramEnd"/>
      <w:r>
        <w:rPr>
          <w:rFonts w:ascii="Liberation Sans" w:hAnsi="Liberation Sans"/>
          <w:color w:val="000000"/>
          <w:spacing w:val="-6"/>
        </w:rPr>
        <w:t xml:space="preserve">"\n College List: "); </w:t>
      </w:r>
    </w:p>
    <w:p w:rsidR="00CE1C42" w:rsidRDefault="007D3675">
      <w:pPr>
        <w:tabs>
          <w:tab w:val="left" w:pos="588"/>
        </w:tabs>
        <w:spacing w:before="430" w:after="0" w:line="240" w:lineRule="auto"/>
        <w:ind w:left="388" w:right="4896"/>
        <w:contextualSpacing/>
      </w:pPr>
      <w:proofErr w:type="gramStart"/>
      <w:r>
        <w:rPr>
          <w:rFonts w:ascii="Liberation Sans" w:hAnsi="Liberation Sans"/>
          <w:color w:val="000000"/>
          <w:spacing w:val="-6"/>
        </w:rPr>
        <w:t>for(</w:t>
      </w:r>
      <w:proofErr w:type="gramEnd"/>
      <w:r>
        <w:rPr>
          <w:rFonts w:ascii="Liberation Sans" w:hAnsi="Liberation Sans"/>
          <w:color w:val="000000"/>
          <w:spacing w:val="-6"/>
        </w:rPr>
        <w:t xml:space="preserve">p = head; p != NULL; p = p-&gt;next)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{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</w:t>
      </w:r>
      <w:proofErr w:type="spellStart"/>
      <w:r>
        <w:rPr>
          <w:rFonts w:ascii="Liberation Sans" w:hAnsi="Liberation Sans"/>
          <w:color w:val="000000"/>
          <w:spacing w:val="-6"/>
        </w:rPr>
        <w:t>pr</w:t>
      </w:r>
      <w:r>
        <w:rPr>
          <w:rFonts w:ascii="Liberation Sans" w:hAnsi="Liberation Sans"/>
          <w:color w:val="000000"/>
          <w:spacing w:val="-6"/>
        </w:rPr>
        <w:t>intf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("%s-&gt;", p-&gt;data);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} </w:t>
      </w:r>
    </w:p>
    <w:p w:rsidR="00CE1C42" w:rsidRDefault="007D3675">
      <w:pPr>
        <w:spacing w:before="434" w:after="0" w:line="240" w:lineRule="auto"/>
        <w:ind w:left="388" w:right="6768"/>
        <w:contextualSpacing/>
      </w:pPr>
      <w:proofErr w:type="spellStart"/>
      <w:proofErr w:type="gramStart"/>
      <w:r>
        <w:rPr>
          <w:rFonts w:ascii="Liberation Sans" w:hAnsi="Liberation Sans"/>
          <w:color w:val="000000"/>
          <w:spacing w:val="-6"/>
        </w:rPr>
        <w:t>printf</w:t>
      </w:r>
      <w:proofErr w:type="spellEnd"/>
      <w:r>
        <w:rPr>
          <w:rFonts w:ascii="Liberation Sans" w:hAnsi="Liberation Sans"/>
          <w:color w:val="000000"/>
          <w:spacing w:val="-6"/>
        </w:rPr>
        <w:t>(</w:t>
      </w:r>
      <w:proofErr w:type="gramEnd"/>
      <w:r>
        <w:rPr>
          <w:rFonts w:ascii="Liberation Sans" w:hAnsi="Liberation Sans"/>
          <w:color w:val="000000"/>
          <w:spacing w:val="-6"/>
        </w:rPr>
        <w:t xml:space="preserve">"NULL");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break; </w:t>
      </w:r>
    </w:p>
    <w:p w:rsidR="00CE1C42" w:rsidRDefault="007D3675">
      <w:pPr>
        <w:tabs>
          <w:tab w:val="left" w:pos="388"/>
        </w:tabs>
        <w:spacing w:before="430" w:after="0" w:line="240" w:lineRule="auto"/>
        <w:ind w:left="190" w:right="5328"/>
        <w:contextualSpacing/>
      </w:pPr>
      <w:r>
        <w:rPr>
          <w:rFonts w:ascii="Liberation Sans" w:hAnsi="Liberation Sans"/>
          <w:color w:val="000000"/>
        </w:rPr>
        <w:t xml:space="preserve">//insert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case 2: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</w:t>
      </w:r>
      <w:proofErr w:type="spellStart"/>
      <w:r>
        <w:rPr>
          <w:rFonts w:ascii="Liberation Sans" w:hAnsi="Liberation Sans"/>
          <w:color w:val="000000"/>
          <w:spacing w:val="-6"/>
        </w:rPr>
        <w:t>nw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 = (SLL*) </w:t>
      </w:r>
      <w:proofErr w:type="spellStart"/>
      <w:proofErr w:type="gramStart"/>
      <w:r>
        <w:rPr>
          <w:rFonts w:ascii="Liberation Sans" w:hAnsi="Liberation Sans"/>
          <w:color w:val="000000"/>
          <w:spacing w:val="-6"/>
        </w:rPr>
        <w:t>malloc</w:t>
      </w:r>
      <w:proofErr w:type="spellEnd"/>
      <w:r>
        <w:rPr>
          <w:rFonts w:ascii="Liberation Sans" w:hAnsi="Liberation Sans"/>
          <w:color w:val="000000"/>
          <w:spacing w:val="-6"/>
        </w:rPr>
        <w:t>(</w:t>
      </w:r>
      <w:proofErr w:type="spellStart"/>
      <w:proofErr w:type="gramEnd"/>
      <w:r>
        <w:rPr>
          <w:rFonts w:ascii="Liberation Sans" w:hAnsi="Liberation Sans"/>
          <w:color w:val="000000"/>
          <w:spacing w:val="-6"/>
        </w:rPr>
        <w:t>sizeof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(SLL)); </w:t>
      </w:r>
    </w:p>
    <w:p w:rsidR="00CE1C42" w:rsidRDefault="007D3675">
      <w:pPr>
        <w:spacing w:before="430" w:after="0" w:line="240" w:lineRule="auto"/>
        <w:ind w:left="388" w:right="5184"/>
        <w:contextualSpacing/>
      </w:pPr>
      <w:proofErr w:type="spellStart"/>
      <w:proofErr w:type="gramStart"/>
      <w:r>
        <w:rPr>
          <w:rFonts w:ascii="Liberation Sans" w:hAnsi="Liberation Sans"/>
          <w:color w:val="000000"/>
          <w:spacing w:val="-6"/>
        </w:rPr>
        <w:t>printf</w:t>
      </w:r>
      <w:proofErr w:type="spellEnd"/>
      <w:r>
        <w:rPr>
          <w:rFonts w:ascii="Liberation Sans" w:hAnsi="Liberation Sans"/>
          <w:color w:val="000000"/>
          <w:spacing w:val="-6"/>
        </w:rPr>
        <w:t>(</w:t>
      </w:r>
      <w:proofErr w:type="gramEnd"/>
      <w:r>
        <w:rPr>
          <w:rFonts w:ascii="Liberation Sans" w:hAnsi="Liberation Sans"/>
          <w:color w:val="000000"/>
          <w:spacing w:val="-6"/>
        </w:rPr>
        <w:t xml:space="preserve">"\n Enter college name: ");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</w:t>
      </w:r>
      <w:proofErr w:type="spellStart"/>
      <w:r>
        <w:rPr>
          <w:rFonts w:ascii="Liberation Sans" w:hAnsi="Liberation Sans"/>
          <w:color w:val="000000"/>
          <w:spacing w:val="-6"/>
        </w:rPr>
        <w:t>scanf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("%s", </w:t>
      </w:r>
      <w:proofErr w:type="spellStart"/>
      <w:r>
        <w:rPr>
          <w:rFonts w:ascii="Liberation Sans" w:hAnsi="Liberation Sans"/>
          <w:color w:val="000000"/>
          <w:spacing w:val="-6"/>
        </w:rPr>
        <w:t>nw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-&gt;data); </w:t>
      </w:r>
    </w:p>
    <w:p w:rsidR="00CE1C42" w:rsidRDefault="007D3675">
      <w:pPr>
        <w:spacing w:before="432" w:after="0" w:line="240" w:lineRule="auto"/>
        <w:ind w:left="388" w:right="5616"/>
        <w:contextualSpacing/>
      </w:pPr>
      <w:proofErr w:type="spellStart"/>
      <w:proofErr w:type="gramStart"/>
      <w:r>
        <w:rPr>
          <w:rFonts w:ascii="Liberation Sans" w:hAnsi="Liberation Sans"/>
          <w:color w:val="000000"/>
          <w:spacing w:val="-3"/>
        </w:rPr>
        <w:t>printf</w:t>
      </w:r>
      <w:proofErr w:type="spellEnd"/>
      <w:r>
        <w:rPr>
          <w:rFonts w:ascii="Liberation Sans" w:hAnsi="Liberation Sans"/>
          <w:color w:val="000000"/>
          <w:spacing w:val="-3"/>
        </w:rPr>
        <w:t>(</w:t>
      </w:r>
      <w:proofErr w:type="gramEnd"/>
      <w:r>
        <w:rPr>
          <w:rFonts w:ascii="Liberation Sans" w:hAnsi="Liberation Sans"/>
          <w:color w:val="000000"/>
          <w:spacing w:val="-3"/>
        </w:rPr>
        <w:t xml:space="preserve">"\n Enter position: ");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</w:t>
      </w:r>
      <w:proofErr w:type="spellStart"/>
      <w:r>
        <w:rPr>
          <w:rFonts w:ascii="Liberation Sans" w:hAnsi="Liberation Sans"/>
          <w:color w:val="000000"/>
          <w:spacing w:val="-6"/>
        </w:rPr>
        <w:t>scanf</w:t>
      </w:r>
      <w:proofErr w:type="spellEnd"/>
      <w:r>
        <w:rPr>
          <w:rFonts w:ascii="Liberation Sans" w:hAnsi="Liberation Sans"/>
          <w:color w:val="000000"/>
          <w:spacing w:val="-6"/>
        </w:rPr>
        <w:t>("%d", &amp;</w:t>
      </w:r>
      <w:proofErr w:type="spellStart"/>
      <w:r>
        <w:rPr>
          <w:rFonts w:ascii="Liberation Sans" w:hAnsi="Liberation Sans"/>
          <w:color w:val="000000"/>
          <w:spacing w:val="-6"/>
        </w:rPr>
        <w:t>pos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); </w:t>
      </w:r>
    </w:p>
    <w:p w:rsidR="00CE1C42" w:rsidRDefault="007D3675">
      <w:pPr>
        <w:tabs>
          <w:tab w:val="left" w:pos="588"/>
        </w:tabs>
        <w:spacing w:before="430" w:after="0" w:line="240" w:lineRule="auto"/>
        <w:ind w:left="388" w:right="6336"/>
        <w:contextualSpacing/>
        <w:rPr>
          <w:rFonts w:ascii="Liberation Sans" w:hAnsi="Liberation Sans"/>
          <w:color w:val="000000"/>
          <w:spacing w:val="-6"/>
        </w:rPr>
      </w:pPr>
      <w:r>
        <w:rPr>
          <w:rFonts w:ascii="Liberation Sans" w:hAnsi="Liberation Sans"/>
          <w:color w:val="000000"/>
          <w:spacing w:val="-6"/>
        </w:rPr>
        <w:t>if(</w:t>
      </w:r>
      <w:proofErr w:type="spellStart"/>
      <w:r>
        <w:rPr>
          <w:rFonts w:ascii="Liberation Sans" w:hAnsi="Liberation Sans"/>
          <w:color w:val="000000"/>
          <w:spacing w:val="-6"/>
        </w:rPr>
        <w:t>pos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 == 1)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{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</w:t>
      </w:r>
      <w:proofErr w:type="spellStart"/>
      <w:r>
        <w:rPr>
          <w:rFonts w:ascii="Liberation Sans" w:hAnsi="Liberation Sans"/>
          <w:color w:val="000000"/>
          <w:spacing w:val="-6"/>
        </w:rPr>
        <w:t>nw</w:t>
      </w:r>
      <w:proofErr w:type="spellEnd"/>
      <w:r>
        <w:rPr>
          <w:rFonts w:ascii="Liberation Sans" w:hAnsi="Liberation Sans"/>
          <w:color w:val="000000"/>
          <w:spacing w:val="-6"/>
        </w:rPr>
        <w:t>-&gt;</w:t>
      </w:r>
      <w:r>
        <w:rPr>
          <w:rFonts w:ascii="Liberation Sans" w:hAnsi="Liberation Sans"/>
          <w:color w:val="000000"/>
          <w:spacing w:val="-6"/>
        </w:rPr>
        <w:t xml:space="preserve">next = head;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head = </w:t>
      </w:r>
      <w:proofErr w:type="spellStart"/>
      <w:r>
        <w:rPr>
          <w:rFonts w:ascii="Liberation Sans" w:hAnsi="Liberation Sans"/>
          <w:color w:val="000000"/>
          <w:spacing w:val="-6"/>
        </w:rPr>
        <w:t>nw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}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else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{ </w:t>
      </w:r>
    </w:p>
    <w:p w:rsidR="00CE1C42" w:rsidRDefault="00CE1C42">
      <w:pPr>
        <w:tabs>
          <w:tab w:val="left" w:pos="588"/>
        </w:tabs>
        <w:spacing w:before="430" w:after="0" w:line="240" w:lineRule="auto"/>
        <w:ind w:left="388" w:right="6336"/>
        <w:contextualSpacing/>
        <w:rPr>
          <w:rFonts w:ascii="Liberation Sans" w:hAnsi="Liberation Sans"/>
          <w:color w:val="000000"/>
          <w:spacing w:val="-6"/>
        </w:rPr>
      </w:pPr>
    </w:p>
    <w:p w:rsidR="00CE1C42" w:rsidRDefault="00CE1C42">
      <w:pPr>
        <w:spacing w:after="270" w:line="240" w:lineRule="auto"/>
        <w:contextualSpacing/>
      </w:pPr>
    </w:p>
    <w:p w:rsidR="00CE1C42" w:rsidRDefault="007D3675">
      <w:pPr>
        <w:tabs>
          <w:tab w:val="left" w:pos="398"/>
        </w:tabs>
        <w:spacing w:after="0" w:line="240" w:lineRule="auto"/>
        <w:ind w:left="198" w:right="6912"/>
        <w:contextualSpacing/>
      </w:pPr>
      <w:r>
        <w:rPr>
          <w:rFonts w:ascii="Liberation Sans" w:hAnsi="Liberation Sans"/>
          <w:color w:val="000000"/>
          <w:spacing w:val="-6"/>
        </w:rPr>
        <w:lastRenderedPageBreak/>
        <w:t xml:space="preserve">if (head == NULL)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{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p = head = </w:t>
      </w:r>
      <w:proofErr w:type="spellStart"/>
      <w:r>
        <w:rPr>
          <w:rFonts w:ascii="Liberation Sans" w:hAnsi="Liberation Sans"/>
          <w:color w:val="000000"/>
          <w:spacing w:val="-6"/>
        </w:rPr>
        <w:t>nw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}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else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{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p-&gt;next = </w:t>
      </w:r>
      <w:proofErr w:type="spellStart"/>
      <w:r>
        <w:rPr>
          <w:rFonts w:ascii="Liberation Sans" w:hAnsi="Liberation Sans"/>
          <w:color w:val="000000"/>
          <w:spacing w:val="-6"/>
        </w:rPr>
        <w:t>nw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p = p-&gt;next</w:t>
      </w:r>
      <w:proofErr w:type="gramStart"/>
      <w:r>
        <w:rPr>
          <w:rFonts w:ascii="Liberation Sans" w:hAnsi="Liberation Sans"/>
          <w:color w:val="000000"/>
          <w:spacing w:val="-6"/>
        </w:rPr>
        <w:t xml:space="preserve">; </w:t>
      </w:r>
      <w:r>
        <w:br/>
      </w:r>
      <w:proofErr w:type="gramEnd"/>
      <w:r>
        <w:rPr>
          <w:rFonts w:ascii="Liberation Sans" w:hAnsi="Liberation Sans"/>
          <w:color w:val="000000"/>
          <w:spacing w:val="-6"/>
        </w:rPr>
        <w:t xml:space="preserve"> } </w:t>
      </w:r>
    </w:p>
    <w:p w:rsidR="00CE1C42" w:rsidRDefault="007D3675">
      <w:pPr>
        <w:spacing w:before="432" w:after="0" w:line="240" w:lineRule="auto"/>
        <w:ind w:left="198" w:right="5472"/>
        <w:contextualSpacing/>
      </w:pPr>
      <w:proofErr w:type="spellStart"/>
      <w:proofErr w:type="gramStart"/>
      <w:r>
        <w:rPr>
          <w:rFonts w:ascii="Liberation Sans" w:hAnsi="Liberation Sans"/>
          <w:color w:val="000000"/>
          <w:spacing w:val="-6"/>
        </w:rPr>
        <w:t>printf</w:t>
      </w:r>
      <w:proofErr w:type="spellEnd"/>
      <w:r>
        <w:rPr>
          <w:rFonts w:ascii="Liberation Sans" w:hAnsi="Liberation Sans"/>
          <w:color w:val="000000"/>
          <w:spacing w:val="-6"/>
        </w:rPr>
        <w:t>(</w:t>
      </w:r>
      <w:proofErr w:type="gramEnd"/>
      <w:r>
        <w:rPr>
          <w:rFonts w:ascii="Liberation Sans" w:hAnsi="Liberation Sans"/>
          <w:color w:val="000000"/>
          <w:spacing w:val="-6"/>
        </w:rPr>
        <w:t xml:space="preserve">"\n Enter 1 to continue: ");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</w:t>
      </w:r>
      <w:proofErr w:type="spellStart"/>
      <w:r>
        <w:rPr>
          <w:rFonts w:ascii="Liberation Sans" w:hAnsi="Liberation Sans"/>
          <w:color w:val="000000"/>
          <w:spacing w:val="-6"/>
        </w:rPr>
        <w:t>scanf</w:t>
      </w:r>
      <w:proofErr w:type="spellEnd"/>
      <w:r>
        <w:rPr>
          <w:rFonts w:ascii="Liberation Sans" w:hAnsi="Liberation Sans"/>
          <w:color w:val="000000"/>
          <w:spacing w:val="-6"/>
        </w:rPr>
        <w:t>("%d", &amp;</w:t>
      </w:r>
      <w:proofErr w:type="spellStart"/>
      <w:r>
        <w:rPr>
          <w:rFonts w:ascii="Liberation Sans" w:hAnsi="Liberation Sans"/>
          <w:color w:val="000000"/>
          <w:spacing w:val="-6"/>
        </w:rPr>
        <w:t>ans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); </w:t>
      </w:r>
    </w:p>
    <w:p w:rsidR="00CE1C42" w:rsidRDefault="007D3675">
      <w:pPr>
        <w:spacing w:before="66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} </w:t>
      </w:r>
      <w:proofErr w:type="gramStart"/>
      <w:r>
        <w:rPr>
          <w:rFonts w:ascii="Liberation Sans" w:hAnsi="Liberation Sans"/>
          <w:color w:val="000000"/>
          <w:spacing w:val="-6"/>
        </w:rPr>
        <w:t>while(</w:t>
      </w:r>
      <w:proofErr w:type="spellStart"/>
      <w:proofErr w:type="gramEnd"/>
      <w:r>
        <w:rPr>
          <w:rFonts w:ascii="Liberation Sans" w:hAnsi="Liberation Sans"/>
          <w:color w:val="000000"/>
          <w:spacing w:val="-6"/>
        </w:rPr>
        <w:t>ans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 == 1); </w:t>
      </w:r>
    </w:p>
    <w:p w:rsidR="00CE1C42" w:rsidRDefault="007D3675">
      <w:pPr>
        <w:tabs>
          <w:tab w:val="left" w:pos="198"/>
        </w:tabs>
        <w:spacing w:before="430" w:after="0" w:line="240" w:lineRule="auto"/>
        <w:ind w:right="6336"/>
        <w:contextualSpacing/>
      </w:pPr>
      <w:r>
        <w:rPr>
          <w:rFonts w:ascii="Liberation Sans" w:hAnsi="Liberation Sans"/>
          <w:color w:val="000000"/>
          <w:spacing w:val="-1"/>
        </w:rPr>
        <w:t xml:space="preserve">//menu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do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</w:t>
      </w:r>
      <w:proofErr w:type="gramStart"/>
      <w:r>
        <w:rPr>
          <w:rFonts w:ascii="Liberation Sans" w:hAnsi="Liberation Sans"/>
          <w:color w:val="000000"/>
          <w:spacing w:val="-6"/>
        </w:rPr>
        <w:t xml:space="preserve">{ </w:t>
      </w:r>
      <w:r>
        <w:br/>
      </w:r>
      <w:proofErr w:type="gramEnd"/>
      <w:r>
        <w:rPr>
          <w:rFonts w:ascii="Liberation Sans" w:hAnsi="Liberation Sans"/>
          <w:color w:val="000000"/>
          <w:spacing w:val="-3"/>
        </w:rPr>
        <w:t xml:space="preserve"> </w:t>
      </w:r>
      <w:proofErr w:type="spellStart"/>
      <w:r>
        <w:rPr>
          <w:rFonts w:ascii="Liberation Sans" w:hAnsi="Liberation Sans"/>
          <w:color w:val="000000"/>
          <w:spacing w:val="-3"/>
        </w:rPr>
        <w:t>printf</w:t>
      </w:r>
      <w:proofErr w:type="spellEnd"/>
      <w:r>
        <w:rPr>
          <w:rFonts w:ascii="Liberation Sans" w:hAnsi="Liberation Sans"/>
          <w:color w:val="000000"/>
          <w:spacing w:val="-3"/>
        </w:rPr>
        <w:t xml:space="preserve">("\n\n1. Display"); </w:t>
      </w:r>
      <w:r>
        <w:br/>
      </w:r>
      <w:r>
        <w:rPr>
          <w:rFonts w:ascii="Liberation Sans" w:hAnsi="Liberation Sans"/>
          <w:color w:val="000000"/>
          <w:spacing w:val="-2"/>
        </w:rPr>
        <w:t xml:space="preserve"> </w:t>
      </w:r>
      <w:proofErr w:type="spellStart"/>
      <w:proofErr w:type="gramStart"/>
      <w:r>
        <w:rPr>
          <w:rFonts w:ascii="Liberation Sans" w:hAnsi="Liberation Sans"/>
          <w:color w:val="000000"/>
          <w:spacing w:val="-2"/>
        </w:rPr>
        <w:t>printf</w:t>
      </w:r>
      <w:proofErr w:type="spellEnd"/>
      <w:r>
        <w:rPr>
          <w:rFonts w:ascii="Liberation Sans" w:hAnsi="Liberation Sans"/>
          <w:color w:val="000000"/>
          <w:spacing w:val="-2"/>
        </w:rPr>
        <w:t>(</w:t>
      </w:r>
      <w:proofErr w:type="gramEnd"/>
      <w:r>
        <w:rPr>
          <w:rFonts w:ascii="Liberation Sans" w:hAnsi="Liberation Sans"/>
          <w:color w:val="000000"/>
          <w:spacing w:val="-2"/>
        </w:rPr>
        <w:t xml:space="preserve">"\n2. Insert"); </w:t>
      </w:r>
      <w:r>
        <w:br/>
      </w:r>
      <w:r>
        <w:rPr>
          <w:rFonts w:ascii="Liberation Sans" w:hAnsi="Liberation Sans"/>
          <w:color w:val="000000"/>
          <w:spacing w:val="-3"/>
        </w:rPr>
        <w:t xml:space="preserve"> </w:t>
      </w:r>
      <w:proofErr w:type="spellStart"/>
      <w:proofErr w:type="gramStart"/>
      <w:r>
        <w:rPr>
          <w:rFonts w:ascii="Liberation Sans" w:hAnsi="Liberation Sans"/>
          <w:color w:val="000000"/>
          <w:spacing w:val="-3"/>
        </w:rPr>
        <w:t>printf</w:t>
      </w:r>
      <w:proofErr w:type="spellEnd"/>
      <w:r>
        <w:rPr>
          <w:rFonts w:ascii="Liberation Sans" w:hAnsi="Liberation Sans"/>
          <w:color w:val="000000"/>
          <w:spacing w:val="-3"/>
        </w:rPr>
        <w:t>(</w:t>
      </w:r>
      <w:proofErr w:type="gramEnd"/>
      <w:r>
        <w:rPr>
          <w:rFonts w:ascii="Liberation Sans" w:hAnsi="Liberation Sans"/>
          <w:color w:val="000000"/>
          <w:spacing w:val="-3"/>
        </w:rPr>
        <w:t xml:space="preserve">"\n3. Delete"); </w:t>
      </w:r>
      <w:r>
        <w:br/>
      </w:r>
      <w:r>
        <w:rPr>
          <w:rFonts w:ascii="Liberation Sans" w:hAnsi="Liberation Sans"/>
          <w:color w:val="000000"/>
          <w:spacing w:val="-3"/>
        </w:rPr>
        <w:t xml:space="preserve"> </w:t>
      </w:r>
      <w:proofErr w:type="spellStart"/>
      <w:proofErr w:type="gramStart"/>
      <w:r>
        <w:rPr>
          <w:rFonts w:ascii="Liberation Sans" w:hAnsi="Liberation Sans"/>
          <w:color w:val="000000"/>
          <w:spacing w:val="-3"/>
        </w:rPr>
        <w:t>printf</w:t>
      </w:r>
      <w:proofErr w:type="spellEnd"/>
      <w:r>
        <w:rPr>
          <w:rFonts w:ascii="Liberation Sans" w:hAnsi="Liberation Sans"/>
          <w:color w:val="000000"/>
          <w:spacing w:val="-3"/>
        </w:rPr>
        <w:t>(</w:t>
      </w:r>
      <w:proofErr w:type="gramEnd"/>
      <w:r>
        <w:rPr>
          <w:rFonts w:ascii="Liberation Sans" w:hAnsi="Liberation Sans"/>
          <w:color w:val="000000"/>
          <w:spacing w:val="-3"/>
        </w:rPr>
        <w:t xml:space="preserve">"\n4. Exit"); </w:t>
      </w:r>
    </w:p>
    <w:p w:rsidR="00CE1C42" w:rsidRDefault="007D3675">
      <w:pPr>
        <w:spacing w:before="428" w:after="0" w:line="240" w:lineRule="auto"/>
        <w:ind w:left="198" w:right="5472"/>
        <w:contextualSpacing/>
      </w:pPr>
      <w:proofErr w:type="spellStart"/>
      <w:proofErr w:type="gramStart"/>
      <w:r>
        <w:rPr>
          <w:rFonts w:ascii="Liberation Sans" w:hAnsi="Liberation Sans"/>
          <w:color w:val="000000"/>
          <w:spacing w:val="-6"/>
        </w:rPr>
        <w:t>printf</w:t>
      </w:r>
      <w:proofErr w:type="spellEnd"/>
      <w:r>
        <w:rPr>
          <w:rFonts w:ascii="Liberation Sans" w:hAnsi="Liberation Sans"/>
          <w:color w:val="000000"/>
          <w:spacing w:val="-6"/>
        </w:rPr>
        <w:t>(</w:t>
      </w:r>
      <w:proofErr w:type="gramEnd"/>
      <w:r>
        <w:rPr>
          <w:rFonts w:ascii="Liberation Sans" w:hAnsi="Liberation Sans"/>
          <w:color w:val="000000"/>
          <w:spacing w:val="-6"/>
        </w:rPr>
        <w:t xml:space="preserve">"\n\n Enter your choice: ");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</w:t>
      </w:r>
      <w:proofErr w:type="spellStart"/>
      <w:r>
        <w:rPr>
          <w:rFonts w:ascii="Liberation Sans" w:hAnsi="Liberation Sans"/>
          <w:color w:val="000000"/>
          <w:spacing w:val="-6"/>
        </w:rPr>
        <w:t>scanf</w:t>
      </w:r>
      <w:proofErr w:type="spellEnd"/>
      <w:r>
        <w:rPr>
          <w:rFonts w:ascii="Liberation Sans" w:hAnsi="Liberation Sans"/>
          <w:color w:val="000000"/>
          <w:spacing w:val="-6"/>
        </w:rPr>
        <w:t>("%d", &amp;</w:t>
      </w:r>
      <w:proofErr w:type="spellStart"/>
      <w:r>
        <w:rPr>
          <w:rFonts w:ascii="Liberation Sans" w:hAnsi="Liberation Sans"/>
          <w:color w:val="000000"/>
          <w:spacing w:val="-6"/>
        </w:rPr>
        <w:t>ch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); </w:t>
      </w:r>
    </w:p>
    <w:p w:rsidR="00CE1C42" w:rsidRDefault="007D3675">
      <w:pPr>
        <w:spacing w:before="428" w:after="0" w:line="240" w:lineRule="auto"/>
        <w:ind w:left="198" w:right="7632"/>
        <w:contextualSpacing/>
        <w:rPr>
          <w:rFonts w:ascii="Liberation Sans" w:hAnsi="Liberation Sans"/>
          <w:color w:val="000000"/>
          <w:spacing w:val="-6"/>
        </w:rPr>
      </w:pPr>
      <w:proofErr w:type="gramStart"/>
      <w:r>
        <w:rPr>
          <w:rFonts w:ascii="Liberation Sans" w:hAnsi="Liberation Sans"/>
          <w:color w:val="000000"/>
          <w:spacing w:val="-6"/>
        </w:rPr>
        <w:t>switch(</w:t>
      </w:r>
      <w:proofErr w:type="spellStart"/>
      <w:proofErr w:type="gramEnd"/>
      <w:r>
        <w:rPr>
          <w:rFonts w:ascii="Liberation Sans" w:hAnsi="Liberation Sans"/>
          <w:color w:val="000000"/>
          <w:spacing w:val="-6"/>
        </w:rPr>
        <w:t>ch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)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{ </w:t>
      </w:r>
    </w:p>
    <w:p w:rsidR="00CE1C42" w:rsidRDefault="007D3675">
      <w:pPr>
        <w:tabs>
          <w:tab w:val="left" w:pos="748"/>
          <w:tab w:val="left" w:pos="756"/>
          <w:tab w:val="left" w:pos="948"/>
        </w:tabs>
        <w:spacing w:after="0" w:line="240" w:lineRule="auto"/>
        <w:ind w:right="6192"/>
        <w:contextualSpacing/>
      </w:pPr>
      <w:r>
        <w:rPr>
          <w:rFonts w:ascii="Liberation Sans" w:hAnsi="Liberation Sans"/>
          <w:color w:val="000000"/>
          <w:spacing w:val="-6"/>
        </w:rPr>
        <w:t>else if(</w:t>
      </w:r>
      <w:proofErr w:type="spellStart"/>
      <w:r>
        <w:rPr>
          <w:rFonts w:ascii="Liberation Sans" w:hAnsi="Liberation Sans"/>
          <w:color w:val="000000"/>
          <w:spacing w:val="-6"/>
        </w:rPr>
        <w:t>pos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 == 1)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{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p = head;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head = head-&gt;next;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free(p);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}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else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{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                   p = head; </w:t>
      </w:r>
    </w:p>
    <w:p w:rsidR="00CE1C42" w:rsidRDefault="007D3675">
      <w:pPr>
        <w:tabs>
          <w:tab w:val="left" w:pos="948"/>
          <w:tab w:val="left" w:pos="1144"/>
        </w:tabs>
        <w:spacing w:before="430" w:after="0" w:line="240" w:lineRule="auto"/>
        <w:ind w:right="4464"/>
        <w:contextualSpacing/>
      </w:pPr>
      <w:proofErr w:type="gramStart"/>
      <w:r>
        <w:rPr>
          <w:rFonts w:ascii="Liberation Sans" w:hAnsi="Liberation Sans"/>
          <w:color w:val="000000"/>
          <w:spacing w:val="-6"/>
        </w:rPr>
        <w:t>for(</w:t>
      </w:r>
      <w:proofErr w:type="spellStart"/>
      <w:proofErr w:type="gramEnd"/>
      <w:r>
        <w:rPr>
          <w:rFonts w:ascii="Liberation Sans" w:hAnsi="Liberation Sans"/>
          <w:color w:val="000000"/>
          <w:spacing w:val="-6"/>
        </w:rPr>
        <w:t>i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 = 1; </w:t>
      </w:r>
      <w:proofErr w:type="spellStart"/>
      <w:r>
        <w:rPr>
          <w:rFonts w:ascii="Liberation Sans" w:hAnsi="Liberation Sans"/>
          <w:color w:val="000000"/>
          <w:spacing w:val="-6"/>
        </w:rPr>
        <w:t>i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 &lt; </w:t>
      </w:r>
      <w:proofErr w:type="spellStart"/>
      <w:r>
        <w:rPr>
          <w:rFonts w:ascii="Liberation Sans" w:hAnsi="Liberation Sans"/>
          <w:color w:val="000000"/>
          <w:spacing w:val="-6"/>
        </w:rPr>
        <w:t>pos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 - 1 &amp;&amp; p != NULL; </w:t>
      </w:r>
      <w:proofErr w:type="spellStart"/>
      <w:r>
        <w:rPr>
          <w:rFonts w:ascii="Liberation Sans" w:hAnsi="Liberation Sans"/>
          <w:color w:val="000000"/>
          <w:spacing w:val="-6"/>
        </w:rPr>
        <w:t>i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++)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{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p = p-&gt;next;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} </w:t>
      </w:r>
    </w:p>
    <w:p w:rsidR="00CE1C42" w:rsidRDefault="007D3675">
      <w:pPr>
        <w:tabs>
          <w:tab w:val="left" w:pos="948"/>
          <w:tab w:val="left" w:pos="1144"/>
        </w:tabs>
        <w:spacing w:before="430" w:after="0" w:line="240" w:lineRule="auto"/>
        <w:ind w:left="748" w:right="4896"/>
        <w:contextualSpacing/>
      </w:pPr>
      <w:r>
        <w:rPr>
          <w:rFonts w:ascii="Liberation Sans" w:hAnsi="Liberation Sans"/>
          <w:color w:val="000000"/>
          <w:spacing w:val="-6"/>
        </w:rPr>
        <w:t xml:space="preserve">if(p == NULL || p-&gt;next == NULL)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{ </w:t>
      </w:r>
      <w:r>
        <w:br/>
      </w:r>
      <w:r>
        <w:rPr>
          <w:rFonts w:ascii="Liberation Sans" w:hAnsi="Liberation Sans"/>
          <w:color w:val="000000"/>
          <w:spacing w:val="-3"/>
        </w:rPr>
        <w:t xml:space="preserve"> </w:t>
      </w:r>
      <w:proofErr w:type="spellStart"/>
      <w:r>
        <w:rPr>
          <w:rFonts w:ascii="Liberation Sans" w:hAnsi="Liberation Sans"/>
          <w:color w:val="000000"/>
          <w:spacing w:val="-3"/>
        </w:rPr>
        <w:t>printf</w:t>
      </w:r>
      <w:proofErr w:type="spellEnd"/>
      <w:r>
        <w:rPr>
          <w:rFonts w:ascii="Liberation Sans" w:hAnsi="Liberation Sans"/>
          <w:color w:val="000000"/>
          <w:spacing w:val="-3"/>
        </w:rPr>
        <w:t xml:space="preserve">("\n Invalid position");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}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else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{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q = p-&gt;next;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p-&gt;next = q-&gt;next;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free(q);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}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} </w:t>
      </w:r>
      <w:r>
        <w:br/>
      </w:r>
      <w:r>
        <w:rPr>
          <w:rFonts w:ascii="Liberation Sans" w:hAnsi="Liberation Sans"/>
          <w:color w:val="000000"/>
          <w:spacing w:val="-6"/>
        </w:rPr>
        <w:t xml:space="preserve"> break; </w:t>
      </w:r>
    </w:p>
    <w:p w:rsidR="00CE1C42" w:rsidRDefault="007D3675">
      <w:pPr>
        <w:tabs>
          <w:tab w:val="left" w:pos="1900"/>
        </w:tabs>
        <w:spacing w:after="0" w:line="240" w:lineRule="auto"/>
        <w:contextualSpacing/>
      </w:pPr>
      <w:proofErr w:type="gramStart"/>
      <w:r>
        <w:rPr>
          <w:rFonts w:ascii="Liberation Sans" w:hAnsi="Liberation Sans"/>
          <w:color w:val="000000"/>
          <w:spacing w:val="-6"/>
        </w:rPr>
        <w:t>case</w:t>
      </w:r>
      <w:proofErr w:type="gramEnd"/>
      <w:r>
        <w:rPr>
          <w:rFonts w:ascii="Liberation Sans" w:hAnsi="Liberation Sans"/>
          <w:color w:val="000000"/>
          <w:spacing w:val="-6"/>
        </w:rPr>
        <w:t xml:space="preserve"> 4:</w:t>
      </w:r>
      <w:r>
        <w:t xml:space="preserve"> </w:t>
      </w:r>
      <w:r>
        <w:tab/>
      </w:r>
    </w:p>
    <w:p w:rsidR="00CE1C42" w:rsidRDefault="007D3675">
      <w:pPr>
        <w:spacing w:after="0" w:line="240" w:lineRule="auto"/>
        <w:ind w:left="756"/>
        <w:contextualSpacing/>
      </w:pPr>
      <w:proofErr w:type="spellStart"/>
      <w:proofErr w:type="gramStart"/>
      <w:r>
        <w:rPr>
          <w:rFonts w:ascii="Liberation Sans" w:hAnsi="Liberation Sans"/>
          <w:color w:val="000000"/>
          <w:spacing w:val="-2"/>
        </w:rPr>
        <w:t>printf</w:t>
      </w:r>
      <w:proofErr w:type="spellEnd"/>
      <w:r>
        <w:rPr>
          <w:rFonts w:ascii="Liberation Sans" w:hAnsi="Liberation Sans"/>
          <w:color w:val="000000"/>
          <w:spacing w:val="-2"/>
        </w:rPr>
        <w:t>(</w:t>
      </w:r>
      <w:proofErr w:type="gramEnd"/>
      <w:r>
        <w:rPr>
          <w:rFonts w:ascii="Liberation Sans" w:hAnsi="Liberation Sans"/>
          <w:color w:val="000000"/>
          <w:spacing w:val="-2"/>
        </w:rPr>
        <w:t xml:space="preserve">"\n Exit"); </w:t>
      </w:r>
    </w:p>
    <w:p w:rsidR="00CE1C42" w:rsidRDefault="007D3675">
      <w:pPr>
        <w:spacing w:before="208" w:after="0" w:line="240" w:lineRule="auto"/>
        <w:ind w:left="748"/>
        <w:contextualSpacing/>
      </w:pPr>
      <w:proofErr w:type="gramStart"/>
      <w:r>
        <w:rPr>
          <w:rFonts w:ascii="Liberation Sans" w:hAnsi="Liberation Sans"/>
          <w:color w:val="000000"/>
          <w:spacing w:val="-6"/>
        </w:rPr>
        <w:t>break</w:t>
      </w:r>
      <w:proofErr w:type="gramEnd"/>
      <w:r>
        <w:rPr>
          <w:rFonts w:ascii="Liberation Sans" w:hAnsi="Liberation Sans"/>
          <w:color w:val="000000"/>
          <w:spacing w:val="-6"/>
        </w:rPr>
        <w:t xml:space="preserve">; </w:t>
      </w:r>
    </w:p>
    <w:p w:rsidR="00CE1C42" w:rsidRDefault="007D3675">
      <w:pPr>
        <w:spacing w:before="660" w:after="0" w:line="240" w:lineRule="auto"/>
        <w:ind w:left="550"/>
        <w:contextualSpacing/>
      </w:pPr>
      <w:proofErr w:type="gramStart"/>
      <w:r>
        <w:rPr>
          <w:rFonts w:ascii="Liberation Sans" w:hAnsi="Liberation Sans"/>
          <w:color w:val="000000"/>
          <w:spacing w:val="-6"/>
        </w:rPr>
        <w:lastRenderedPageBreak/>
        <w:t>default</w:t>
      </w:r>
      <w:proofErr w:type="gramEnd"/>
      <w:r>
        <w:rPr>
          <w:rFonts w:ascii="Liberation Sans" w:hAnsi="Liberation Sans"/>
          <w:color w:val="000000"/>
          <w:spacing w:val="-6"/>
        </w:rPr>
        <w:t xml:space="preserve">: </w:t>
      </w:r>
    </w:p>
    <w:p w:rsidR="00CE1C42" w:rsidRDefault="007D3675">
      <w:pPr>
        <w:spacing w:before="212" w:after="0" w:line="240" w:lineRule="auto"/>
        <w:ind w:left="748"/>
        <w:contextualSpacing/>
      </w:pPr>
      <w:proofErr w:type="spellStart"/>
      <w:proofErr w:type="gramStart"/>
      <w:r>
        <w:rPr>
          <w:rFonts w:ascii="Liberation Sans" w:hAnsi="Liberation Sans"/>
          <w:color w:val="000000"/>
          <w:spacing w:val="-6"/>
        </w:rPr>
        <w:t>printf</w:t>
      </w:r>
      <w:proofErr w:type="spellEnd"/>
      <w:r>
        <w:rPr>
          <w:rFonts w:ascii="Liberation Sans" w:hAnsi="Liberation Sans"/>
          <w:color w:val="000000"/>
          <w:spacing w:val="-6"/>
        </w:rPr>
        <w:t>(</w:t>
      </w:r>
      <w:proofErr w:type="gramEnd"/>
      <w:r>
        <w:rPr>
          <w:rFonts w:ascii="Liberation Sans" w:hAnsi="Liberation Sans"/>
          <w:color w:val="000000"/>
          <w:spacing w:val="-6"/>
        </w:rPr>
        <w:t xml:space="preserve">"\n Invalid choice"); </w:t>
      </w:r>
    </w:p>
    <w:p w:rsidR="00CE1C42" w:rsidRDefault="007D3675">
      <w:pPr>
        <w:spacing w:before="208" w:after="0" w:line="240" w:lineRule="auto"/>
        <w:ind w:left="350"/>
        <w:contextualSpacing/>
      </w:pPr>
      <w:r>
        <w:rPr>
          <w:rFonts w:ascii="Liberation Sans" w:hAnsi="Liberation Sans"/>
          <w:color w:val="000000"/>
          <w:spacing w:val="-6"/>
        </w:rPr>
        <w:t xml:space="preserve">} </w:t>
      </w:r>
    </w:p>
    <w:p w:rsidR="00CE1C42" w:rsidRDefault="007D3675">
      <w:pPr>
        <w:spacing w:before="660" w:after="0" w:line="240" w:lineRule="auto"/>
        <w:ind w:left="152"/>
        <w:contextualSpacing/>
      </w:pPr>
      <w:r>
        <w:rPr>
          <w:rFonts w:ascii="Liberation Sans" w:hAnsi="Liberation Sans"/>
          <w:color w:val="000000"/>
          <w:spacing w:val="-6"/>
        </w:rPr>
        <w:t xml:space="preserve">} </w:t>
      </w:r>
      <w:proofErr w:type="gramStart"/>
      <w:r>
        <w:rPr>
          <w:rFonts w:ascii="Liberation Sans" w:hAnsi="Liberation Sans"/>
          <w:color w:val="000000"/>
          <w:spacing w:val="-6"/>
        </w:rPr>
        <w:t>while(</w:t>
      </w:r>
      <w:proofErr w:type="spellStart"/>
      <w:proofErr w:type="gramEnd"/>
      <w:r>
        <w:rPr>
          <w:rFonts w:ascii="Liberation Sans" w:hAnsi="Liberation Sans"/>
          <w:color w:val="000000"/>
          <w:spacing w:val="-6"/>
        </w:rPr>
        <w:t>ch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 != 4); </w:t>
      </w:r>
    </w:p>
    <w:p w:rsidR="00CE1C42" w:rsidRDefault="007D3675">
      <w:pPr>
        <w:spacing w:before="660" w:after="0" w:line="240" w:lineRule="auto"/>
        <w:ind w:left="152"/>
        <w:contextualSpacing/>
      </w:pPr>
      <w:proofErr w:type="gramStart"/>
      <w:r>
        <w:rPr>
          <w:rFonts w:ascii="Liberation Sans" w:hAnsi="Liberation Sans"/>
          <w:color w:val="000000"/>
          <w:spacing w:val="-6"/>
        </w:rPr>
        <w:t>return</w:t>
      </w:r>
      <w:proofErr w:type="gramEnd"/>
      <w:r>
        <w:rPr>
          <w:rFonts w:ascii="Liberation Sans" w:hAnsi="Liberation Sans"/>
          <w:color w:val="000000"/>
          <w:spacing w:val="-6"/>
        </w:rPr>
        <w:t xml:space="preserve"> 0; </w:t>
      </w:r>
    </w:p>
    <w:p w:rsidR="00CE1C42" w:rsidRDefault="007D3675">
      <w:pPr>
        <w:spacing w:before="208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} </w:t>
      </w:r>
    </w:p>
    <w:p w:rsidR="00CE1C42" w:rsidRDefault="007D3675">
      <w:pPr>
        <w:spacing w:before="66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//OUTPUT// </w:t>
      </w:r>
    </w:p>
    <w:p w:rsidR="00CE1C42" w:rsidRDefault="007D3675">
      <w:pPr>
        <w:spacing w:before="66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Enter college name: COEP </w:t>
      </w:r>
    </w:p>
    <w:p w:rsidR="00CE1C42" w:rsidRDefault="007D3675">
      <w:pPr>
        <w:spacing w:before="66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Enter 1 to continue: 1 </w:t>
      </w:r>
    </w:p>
    <w:p w:rsidR="00CE1C42" w:rsidRDefault="007D3675">
      <w:pPr>
        <w:spacing w:before="66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Enter college name: PICT </w:t>
      </w:r>
    </w:p>
    <w:p w:rsidR="00CE1C42" w:rsidRDefault="007D3675">
      <w:pPr>
        <w:spacing w:before="658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Enter 1 to continue: 1 </w:t>
      </w:r>
    </w:p>
    <w:p w:rsidR="00CE1C42" w:rsidRDefault="007D3675">
      <w:pPr>
        <w:spacing w:before="66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Enter college name: VJTI </w:t>
      </w:r>
    </w:p>
    <w:p w:rsidR="00CE1C42" w:rsidRDefault="007D3675">
      <w:pPr>
        <w:spacing w:before="66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Enter 1 to continue: 0 </w:t>
      </w:r>
    </w:p>
    <w:p w:rsidR="00CE1C42" w:rsidRDefault="007D3675">
      <w:pPr>
        <w:spacing w:before="1108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1. Display </w:t>
      </w:r>
    </w:p>
    <w:p w:rsidR="00CE1C42" w:rsidRDefault="007D3675">
      <w:pPr>
        <w:spacing w:before="210" w:after="0" w:line="240" w:lineRule="auto"/>
        <w:contextualSpacing/>
        <w:rPr>
          <w:rFonts w:ascii="Liberation Sans" w:hAnsi="Liberation Sans"/>
          <w:color w:val="000000"/>
          <w:spacing w:val="-6"/>
        </w:rPr>
      </w:pPr>
      <w:r>
        <w:rPr>
          <w:rFonts w:ascii="Liberation Sans" w:hAnsi="Liberation Sans"/>
          <w:color w:val="000000"/>
          <w:spacing w:val="-6"/>
        </w:rPr>
        <w:t xml:space="preserve">2. Insert </w:t>
      </w:r>
    </w:p>
    <w:p w:rsidR="00CE1C42" w:rsidRDefault="007D3675">
      <w:pPr>
        <w:spacing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3. Delete </w:t>
      </w:r>
    </w:p>
    <w:p w:rsidR="00CE1C42" w:rsidRDefault="007D3675">
      <w:pPr>
        <w:spacing w:before="208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4. Exit </w:t>
      </w:r>
    </w:p>
    <w:p w:rsidR="00CE1C42" w:rsidRDefault="007D3675">
      <w:pPr>
        <w:spacing w:before="66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Enter your choice: 1 </w:t>
      </w:r>
    </w:p>
    <w:p w:rsidR="00CE1C42" w:rsidRDefault="007D3675">
      <w:pPr>
        <w:spacing w:before="66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College List: COEP-&gt;PICT-&gt;VJTI-&gt;NULL </w:t>
      </w:r>
    </w:p>
    <w:p w:rsidR="00CE1C42" w:rsidRDefault="007D3675">
      <w:pPr>
        <w:spacing w:before="66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1. Display </w:t>
      </w:r>
    </w:p>
    <w:p w:rsidR="00CE1C42" w:rsidRDefault="007D3675">
      <w:pPr>
        <w:spacing w:before="21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2. Insert </w:t>
      </w:r>
    </w:p>
    <w:p w:rsidR="00CE1C42" w:rsidRDefault="007D3675">
      <w:pPr>
        <w:spacing w:before="21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3. Delete </w:t>
      </w:r>
    </w:p>
    <w:p w:rsidR="00CE1C42" w:rsidRDefault="007D3675">
      <w:pPr>
        <w:spacing w:before="208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4. Exit </w:t>
      </w:r>
    </w:p>
    <w:p w:rsidR="00CE1C42" w:rsidRDefault="007D3675">
      <w:pPr>
        <w:spacing w:before="66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Enter your choice: 2 </w:t>
      </w:r>
    </w:p>
    <w:p w:rsidR="00CE1C42" w:rsidRDefault="007D3675">
      <w:pPr>
        <w:spacing w:before="66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Enter college name: CUMMINS </w:t>
      </w:r>
    </w:p>
    <w:p w:rsidR="00CE1C42" w:rsidRDefault="007D3675">
      <w:pPr>
        <w:spacing w:before="66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Enter position: 2 </w:t>
      </w:r>
    </w:p>
    <w:p w:rsidR="00CE1C42" w:rsidRDefault="007D3675">
      <w:pPr>
        <w:spacing w:before="1108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1. Display </w:t>
      </w:r>
    </w:p>
    <w:p w:rsidR="00CE1C42" w:rsidRDefault="007D3675">
      <w:pPr>
        <w:spacing w:before="208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2. Insert </w:t>
      </w:r>
    </w:p>
    <w:p w:rsidR="00CE1C42" w:rsidRDefault="007D3675">
      <w:pPr>
        <w:spacing w:before="21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3. Delete </w:t>
      </w:r>
    </w:p>
    <w:p w:rsidR="00CE1C42" w:rsidRDefault="007D3675">
      <w:pPr>
        <w:spacing w:before="208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4. Exit </w:t>
      </w:r>
    </w:p>
    <w:p w:rsidR="00CE1C42" w:rsidRDefault="007D3675">
      <w:pPr>
        <w:spacing w:before="66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Enter your choice: 1 </w:t>
      </w:r>
    </w:p>
    <w:p w:rsidR="00CE1C42" w:rsidRDefault="007D3675">
      <w:pPr>
        <w:spacing w:before="66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College List: COEP-&gt;CUMMINS-&gt;PICT-&gt;VJTI-&gt;NULL </w:t>
      </w:r>
    </w:p>
    <w:p w:rsidR="00CE1C42" w:rsidRDefault="007D3675">
      <w:pPr>
        <w:spacing w:before="210" w:after="0" w:line="240" w:lineRule="auto"/>
        <w:contextualSpacing/>
        <w:rPr>
          <w:rFonts w:ascii="Liberation Sans" w:hAnsi="Liberation Sans"/>
          <w:color w:val="000000"/>
          <w:spacing w:val="-6"/>
        </w:rPr>
      </w:pPr>
      <w:r>
        <w:rPr>
          <w:rFonts w:ascii="Liberation Sans" w:hAnsi="Liberation Sans"/>
          <w:color w:val="000000"/>
          <w:spacing w:val="-6"/>
        </w:rPr>
        <w:t>1. Display</w:t>
      </w:r>
    </w:p>
    <w:p w:rsidR="00CE1C42" w:rsidRDefault="007D3675">
      <w:pPr>
        <w:spacing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2. Insert </w:t>
      </w:r>
    </w:p>
    <w:p w:rsidR="00CE1C42" w:rsidRDefault="007D3675">
      <w:pPr>
        <w:spacing w:before="208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3. Delete </w:t>
      </w:r>
    </w:p>
    <w:p w:rsidR="00CE1C42" w:rsidRDefault="007D3675">
      <w:pPr>
        <w:spacing w:before="212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4. Exit </w:t>
      </w:r>
    </w:p>
    <w:p w:rsidR="00CE1C42" w:rsidRDefault="007D3675">
      <w:pPr>
        <w:spacing w:before="66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Enter your choice: 3 </w:t>
      </w:r>
    </w:p>
    <w:p w:rsidR="00CE1C42" w:rsidRDefault="007D3675">
      <w:pPr>
        <w:spacing w:before="66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Enter position: 4 </w:t>
      </w:r>
    </w:p>
    <w:p w:rsidR="00CE1C42" w:rsidRDefault="007D3675">
      <w:pPr>
        <w:spacing w:before="1108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1. Display </w:t>
      </w:r>
    </w:p>
    <w:p w:rsidR="00CE1C42" w:rsidRDefault="007D3675">
      <w:pPr>
        <w:spacing w:before="208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2. Insert </w:t>
      </w:r>
    </w:p>
    <w:p w:rsidR="00CE1C42" w:rsidRDefault="007D3675">
      <w:pPr>
        <w:spacing w:before="21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3. Delete </w:t>
      </w:r>
    </w:p>
    <w:p w:rsidR="00CE1C42" w:rsidRDefault="007D3675">
      <w:pPr>
        <w:spacing w:before="208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4. Exit </w:t>
      </w:r>
    </w:p>
    <w:p w:rsidR="00CE1C42" w:rsidRDefault="007D3675">
      <w:pPr>
        <w:spacing w:before="660" w:after="0" w:line="240" w:lineRule="auto"/>
        <w:contextualSpacing/>
      </w:pPr>
      <w:r>
        <w:rPr>
          <w:rFonts w:ascii="Liberation Sans" w:hAnsi="Liberation Sans"/>
          <w:color w:val="000000"/>
          <w:spacing w:val="-6"/>
        </w:rPr>
        <w:t xml:space="preserve">Enter your choice: 1 </w:t>
      </w:r>
    </w:p>
    <w:p w:rsidR="00CE1C42" w:rsidRDefault="007D3675">
      <w:pPr>
        <w:spacing w:before="660" w:after="0" w:line="240" w:lineRule="auto"/>
        <w:contextualSpacing/>
        <w:sectPr w:rsidR="00CE1C42">
          <w:pgSz w:w="12240" w:h="15840"/>
          <w:pgMar w:top="1440" w:right="1800" w:bottom="1440" w:left="1440" w:header="0" w:footer="0" w:gutter="0"/>
          <w:cols w:space="720"/>
          <w:formProt w:val="0"/>
          <w:docGrid w:linePitch="360" w:charSpace="8192"/>
        </w:sectPr>
      </w:pPr>
      <w:r>
        <w:rPr>
          <w:rFonts w:ascii="Liberation Sans" w:hAnsi="Liberation Sans"/>
          <w:color w:val="000000"/>
          <w:spacing w:val="-6"/>
        </w:rPr>
        <w:t>College List: COEP-&gt;CUMMIN S-&gt;PICT-&gt;</w:t>
      </w:r>
      <w:proofErr w:type="spellStart"/>
      <w:r>
        <w:rPr>
          <w:rFonts w:ascii="Liberation Sans" w:hAnsi="Liberation Sans"/>
          <w:color w:val="000000"/>
          <w:spacing w:val="-6"/>
        </w:rPr>
        <w:t>NULLv</w:t>
      </w:r>
      <w:proofErr w:type="spellEnd"/>
      <w:r>
        <w:rPr>
          <w:rFonts w:ascii="Liberation Sans" w:hAnsi="Liberation Sans"/>
          <w:color w:val="000000"/>
          <w:spacing w:val="-6"/>
        </w:rPr>
        <w:t xml:space="preserve"> </w:t>
      </w:r>
    </w:p>
    <w:p w:rsidR="00CE1C42" w:rsidRDefault="00CE1C42">
      <w:pPr>
        <w:spacing w:before="210" w:after="0" w:line="240" w:lineRule="auto"/>
        <w:contextualSpacing/>
        <w:sectPr w:rsidR="00CE1C42">
          <w:pgSz w:w="12240" w:h="15840"/>
          <w:pgMar w:top="1440" w:right="1800" w:bottom="1440" w:left="1440" w:header="0" w:footer="0" w:gutter="0"/>
          <w:cols w:space="720"/>
          <w:formProt w:val="0"/>
          <w:docGrid w:linePitch="360" w:charSpace="8192"/>
        </w:sectPr>
      </w:pPr>
    </w:p>
    <w:p w:rsidR="00CE1C42" w:rsidRDefault="00CE1C42">
      <w:pPr>
        <w:spacing w:before="428" w:after="0" w:line="240" w:lineRule="auto"/>
        <w:ind w:right="7632"/>
        <w:contextualSpacing/>
        <w:sectPr w:rsidR="00CE1C42">
          <w:pgSz w:w="12240" w:h="15840"/>
          <w:pgMar w:top="1440" w:right="1800" w:bottom="1440" w:left="1592" w:header="0" w:footer="0" w:gutter="0"/>
          <w:cols w:space="720"/>
          <w:formProt w:val="0"/>
          <w:docGrid w:linePitch="360" w:charSpace="8192"/>
        </w:sectPr>
      </w:pPr>
    </w:p>
    <w:p w:rsidR="00CE1C42" w:rsidRDefault="00CE1C42">
      <w:pPr>
        <w:tabs>
          <w:tab w:val="left" w:pos="588"/>
        </w:tabs>
        <w:spacing w:before="430" w:after="0" w:line="240" w:lineRule="auto"/>
        <w:ind w:left="388" w:right="6336"/>
        <w:contextualSpacing/>
        <w:sectPr w:rsidR="00CE1C42">
          <w:pgSz w:w="12240" w:h="15840"/>
          <w:pgMar w:top="1440" w:right="1800" w:bottom="1440" w:left="1800" w:header="0" w:footer="0" w:gutter="0"/>
          <w:cols w:space="720"/>
          <w:formProt w:val="0"/>
          <w:docGrid w:linePitch="360" w:charSpace="8192"/>
        </w:sectPr>
      </w:pPr>
    </w:p>
    <w:p w:rsidR="00CE1C42" w:rsidRDefault="00CE1C42">
      <w:pPr>
        <w:spacing w:after="0" w:line="240" w:lineRule="auto"/>
        <w:contextualSpacing/>
      </w:pPr>
    </w:p>
    <w:p w:rsidR="00CE1C42" w:rsidRDefault="007D3675">
      <w:pPr>
        <w:tabs>
          <w:tab w:val="left" w:pos="948"/>
        </w:tabs>
        <w:spacing w:before="430" w:after="0" w:line="240" w:lineRule="auto"/>
        <w:ind w:left="748" w:right="5616"/>
        <w:contextualSpacing/>
        <w:sectPr w:rsidR="00CE1C42">
          <w:pgSz w:w="12240" w:h="15840"/>
          <w:pgMar w:top="1440" w:right="1800" w:bottom="1440" w:left="1440" w:header="0" w:footer="0" w:gutter="0"/>
          <w:cols w:space="720"/>
          <w:formProt w:val="0"/>
          <w:docGrid w:linePitch="360" w:charSpace="8192"/>
        </w:sectPr>
      </w:pPr>
      <w:r>
        <w:rPr>
          <w:rFonts w:ascii="Liberation Sans" w:hAnsi="Liberation Sans"/>
          <w:color w:val="000000"/>
          <w:spacing w:val="-6"/>
        </w:rPr>
        <w:t xml:space="preserve"> </w:t>
      </w:r>
    </w:p>
    <w:p w:rsidR="00CE1C42" w:rsidRDefault="007D3675">
      <w:pPr>
        <w:spacing w:before="660" w:after="0" w:line="240" w:lineRule="auto"/>
        <w:ind w:left="550"/>
        <w:contextualSpacing/>
        <w:sectPr w:rsidR="00CE1C42">
          <w:pgSz w:w="12240" w:h="15840"/>
          <w:pgMar w:top="1440" w:right="1800" w:bottom="1440" w:left="1440" w:header="0" w:footer="0" w:gutter="0"/>
          <w:cols w:space="720"/>
          <w:formProt w:val="0"/>
          <w:docGrid w:linePitch="360" w:charSpace="8192"/>
        </w:sectPr>
      </w:pPr>
      <w:r>
        <w:rPr>
          <w:rFonts w:ascii="Liberation Sans" w:hAnsi="Liberation Sans"/>
          <w:color w:val="000000"/>
          <w:spacing w:val="-6"/>
        </w:rPr>
        <w:lastRenderedPageBreak/>
        <w:t xml:space="preserve"> </w:t>
      </w:r>
    </w:p>
    <w:p w:rsidR="00CE1C42" w:rsidRDefault="00CE1C42">
      <w:pPr>
        <w:spacing w:after="0" w:line="240" w:lineRule="auto"/>
        <w:contextualSpacing/>
      </w:pPr>
    </w:p>
    <w:p w:rsidR="00CE1C42" w:rsidRDefault="007D3675">
      <w:pPr>
        <w:spacing w:before="660" w:after="0" w:line="240" w:lineRule="auto"/>
        <w:contextualSpacing/>
        <w:sectPr w:rsidR="00CE1C42">
          <w:pgSz w:w="12240" w:h="15840"/>
          <w:pgMar w:top="1440" w:right="1800" w:bottom="1440" w:left="1440" w:header="0" w:footer="0" w:gutter="0"/>
          <w:cols w:space="720"/>
          <w:formProt w:val="0"/>
          <w:docGrid w:linePitch="360" w:charSpace="8192"/>
        </w:sectPr>
      </w:pPr>
      <w:r>
        <w:rPr>
          <w:rFonts w:ascii="Liberation Sans" w:hAnsi="Liberation Sans"/>
          <w:color w:val="000000"/>
          <w:spacing w:val="-6"/>
        </w:rPr>
        <w:t xml:space="preserve"> </w:t>
      </w:r>
    </w:p>
    <w:p w:rsidR="00CE1C42" w:rsidRDefault="00CE1C42">
      <w:pPr>
        <w:spacing w:after="0" w:line="240" w:lineRule="auto"/>
        <w:contextualSpacing/>
      </w:pPr>
    </w:p>
    <w:sectPr w:rsidR="00CE1C42">
      <w:pgSz w:w="12240" w:h="15840"/>
      <w:pgMar w:top="1440" w:right="1800" w:bottom="1440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C42"/>
    <w:rsid w:val="007D3675"/>
    <w:rsid w:val="00CE1C42"/>
    <w:rsid w:val="00E3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1050F9-408E-4551-A92F-9A696FD6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Liberation Sans" w:hAnsiTheme="minorHAnsi" w:cs="Liberation Sans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="Liberation Sans" w:hAnsiTheme="majorHAnsi" w:cs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="Liberation Sans" w:hAnsiTheme="majorHAnsi" w:cs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="Liberation Sans" w:hAnsiTheme="majorHAnsi" w:cs="Liberation Sans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="Liberation Sans" w:hAnsiTheme="majorHAnsi" w:cs="Liberation Sans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="Liberation Sans" w:hAnsiTheme="majorHAnsi" w:cs="Liberation Sans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="Liberation Sans" w:hAnsiTheme="majorHAnsi" w:cs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="Liberation Sans" w:hAnsiTheme="majorHAnsi" w:cs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="Liberation Sans" w:hAnsiTheme="majorHAnsi" w:cs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="Liberation Sans" w:hAnsiTheme="majorHAnsi" w:cs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="Liberation Sans" w:hAnsiTheme="majorHAnsi" w:cs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="Liberation Sans" w:hAnsiTheme="majorHAnsi" w:cs="Liberation Sans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rsid w:val="00744CC1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rsid w:val="00744CC1"/>
    <w:pPr>
      <w:suppressLineNumbers/>
    </w:pPr>
  </w:style>
  <w:style w:type="paragraph" w:customStyle="1" w:styleId="HeaderandFooter">
    <w:name w:val="Header and Footer"/>
    <w:basedOn w:val="Normal"/>
    <w:qFormat/>
    <w:rsid w:val="00744CC1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tabs>
        <w:tab w:val="left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left" w:pos="720"/>
      </w:tabs>
      <w:ind w:left="720" w:hanging="3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left" w:pos="1080"/>
      </w:tabs>
      <w:ind w:left="1080" w:hanging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left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left" w:pos="720"/>
      </w:tabs>
      <w:ind w:left="720" w:hanging="36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left" w:pos="1080"/>
      </w:tabs>
      <w:ind w:left="1080" w:hanging="36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rsid w:val="00744CC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BAA7FE-5B0D-478B-9A8D-A0D108E95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hp</cp:lastModifiedBy>
  <cp:revision>2</cp:revision>
  <dcterms:created xsi:type="dcterms:W3CDTF">2026-10-23T15:29:00Z</dcterms:created>
  <dcterms:modified xsi:type="dcterms:W3CDTF">2026-10-23T15:29:00Z</dcterms:modified>
  <dc:language>en-US</dc:language>
</cp:coreProperties>
</file>